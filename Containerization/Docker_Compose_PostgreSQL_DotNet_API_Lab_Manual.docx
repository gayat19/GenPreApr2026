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Docker Compose Lab Manual</w:t>
      </w:r>
    </w:p>
    <w:p>
      <w:pPr>
        <w:jc w:val="center"/>
      </w:pPr>
      <w:r>
        <w:rPr>
          <w:b/>
          <w:sz w:val="26"/>
        </w:rPr>
        <w:t>PostgreSQL Database + .NET Web API with Health Check, depends_on, Network, and Volume</w:t>
      </w:r>
    </w:p>
    <w:p>
      <w:r>
        <w:t>Student Hands-on Lab · From Scratch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DEBF7"/>
            <w:vAlign w:val="center"/>
          </w:tcPr>
          <w:p>
            <w:r>
              <w:rPr>
                <w:b/>
                <w:color w:val="1F4E79"/>
                <w:sz w:val="20"/>
              </w:rPr>
              <w:t>Lab Goal</w:t>
              <w:br/>
            </w:r>
            <w:r>
              <w:rPr>
                <w:sz w:val="18"/>
              </w:rPr>
              <w:t>Students will build and run a two-container application using Docker Compose: a PostgreSQL database container and a .NET Web API container. The API waits for the database health check before starting, and both services communicate on a custom Docker network.</w:t>
            </w:r>
          </w:p>
        </w:tc>
      </w:tr>
    </w:tbl>
    <w:p/>
    <w:p>
      <w:pPr>
        <w:pStyle w:val="Heading1"/>
      </w:pPr>
      <w:r>
        <w:t>What students will learn</w:t>
      </w:r>
    </w:p>
    <w:p>
      <w:r>
        <w:t>Compose file structure, service names, container networking, health checks, depends_on, volumes, environment variables, and useful commands.</w:t>
      </w:r>
    </w:p>
    <w:p>
      <w:pPr>
        <w:pStyle w:val="Heading1"/>
      </w:pPr>
      <w:r>
        <w:t>Business scenario</w:t>
      </w:r>
    </w:p>
    <w:p>
      <w:r>
        <w:t>A Customer API stores customer records in PostgreSQL. Both services must run together consistently on every developer machine.</w:t>
      </w:r>
    </w:p>
    <w:p>
      <w:pPr>
        <w:pStyle w:val="Heading1"/>
      </w:pPr>
      <w:r>
        <w:t>1. Prerequisites</w:t>
      </w:r>
    </w:p>
    <w:p>
      <w:pPr>
        <w:pStyle w:val="ListBullet"/>
      </w:pPr>
      <w:r>
        <w:t>Docker Desktop installed and running</w:t>
      </w:r>
    </w:p>
    <w:p>
      <w:pPr>
        <w:pStyle w:val="ListBullet"/>
      </w:pPr>
      <w:r>
        <w:t>.NET 8 SDK installed</w:t>
      </w:r>
    </w:p>
    <w:p>
      <w:pPr>
        <w:pStyle w:val="ListBullet"/>
      </w:pPr>
      <w:r>
        <w:t>Basic terminal knowledge</w:t>
      </w:r>
    </w:p>
    <w:p>
      <w:pPr>
        <w:pStyle w:val="ListBullet"/>
      </w:pPr>
      <w:r>
        <w:t>A code editor such as Visual Studio 2022 or VS Code</w:t>
      </w:r>
    </w:p>
    <w:p>
      <w:pPr>
        <w:spacing w:before="60" w:after="160"/>
        <w:ind w:left="288"/>
      </w:pPr>
      <w:r>
        <w:rPr>
          <w:rFonts w:ascii="Consolas" w:hAnsi="Consolas" w:eastAsia="Consolas"/>
          <w:sz w:val="17"/>
        </w:rPr>
        <w:t>docker version</w:t>
        <w:br/>
      </w:r>
      <w:r>
        <w:rPr>
          <w:rFonts w:ascii="Consolas" w:hAnsi="Consolas" w:eastAsia="Consolas"/>
          <w:sz w:val="17"/>
        </w:rPr>
        <w:t>docker compose version</w:t>
        <w:br/>
      </w:r>
      <w:r>
        <w:rPr>
          <w:rFonts w:ascii="Consolas" w:hAnsi="Consolas" w:eastAsia="Consolas"/>
          <w:sz w:val="17"/>
        </w:rPr>
        <w:t>dotnet --version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  <w:vAlign w:val="center"/>
          </w:tcPr>
          <w:p>
            <w:r>
              <w:rPr>
                <w:b/>
                <w:color w:val="1F4E79"/>
                <w:sz w:val="20"/>
              </w:rPr>
              <w:t>Expected Result</w:t>
              <w:br/>
            </w:r>
            <w:r>
              <w:rPr>
                <w:sz w:val="18"/>
              </w:rPr>
              <w:t>All commands should return version information. If docker compose version fails, update Docker Desktop.</w:t>
            </w:r>
          </w:p>
        </w:tc>
      </w:tr>
    </w:tbl>
    <w:p/>
    <w:p>
      <w:pPr>
        <w:pStyle w:val="Heading1"/>
      </w:pPr>
      <w:r>
        <w:t>2. Final Architecture</w:t>
      </w:r>
    </w:p>
    <w:p>
      <w:pPr>
        <w:spacing w:before="60" w:after="160"/>
        <w:ind w:left="288"/>
      </w:pPr>
      <w:r>
        <w:rPr>
          <w:rFonts w:ascii="Consolas" w:hAnsi="Consolas" w:eastAsia="Consolas"/>
          <w:sz w:val="17"/>
        </w:rPr>
        <w:t>Browser / Postman</w:t>
        <w:br/>
      </w:r>
      <w:r>
        <w:rPr>
          <w:rFonts w:ascii="Consolas" w:hAnsi="Consolas" w:eastAsia="Consolas"/>
          <w:sz w:val="17"/>
        </w:rPr>
        <w:t xml:space="preserve">      |</w:t>
        <w:br/>
      </w:r>
      <w:r>
        <w:rPr>
          <w:rFonts w:ascii="Consolas" w:hAnsi="Consolas" w:eastAsia="Consolas"/>
          <w:sz w:val="17"/>
        </w:rPr>
        <w:t xml:space="preserve">      | http://localhost:8080</w:t>
        <w:br/>
      </w:r>
      <w:r>
        <w:rPr>
          <w:rFonts w:ascii="Consolas" w:hAnsi="Consolas" w:eastAsia="Consolas"/>
          <w:sz w:val="17"/>
        </w:rPr>
        <w:t xml:space="preserve">      v</w:t>
        <w:br/>
      </w:r>
      <w:r>
        <w:rPr>
          <w:rFonts w:ascii="Consolas" w:hAnsi="Consolas" w:eastAsia="Consolas"/>
          <w:sz w:val="17"/>
        </w:rPr>
        <w:t>.NET Web API container  (service name: api)</w:t>
        <w:br/>
      </w:r>
      <w:r>
        <w:rPr>
          <w:rFonts w:ascii="Consolas" w:hAnsi="Consolas" w:eastAsia="Consolas"/>
          <w:sz w:val="17"/>
        </w:rPr>
        <w:t xml:space="preserve">      |</w:t>
        <w:br/>
      </w:r>
      <w:r>
        <w:rPr>
          <w:rFonts w:ascii="Consolas" w:hAnsi="Consolas" w:eastAsia="Consolas"/>
          <w:sz w:val="17"/>
        </w:rPr>
        <w:t xml:space="preserve">      | Host=postgres;Port=5432</w:t>
        <w:br/>
      </w:r>
      <w:r>
        <w:rPr>
          <w:rFonts w:ascii="Consolas" w:hAnsi="Consolas" w:eastAsia="Consolas"/>
          <w:sz w:val="17"/>
        </w:rPr>
        <w:t xml:space="preserve">      v</w:t>
        <w:br/>
      </w:r>
      <w:r>
        <w:rPr>
          <w:rFonts w:ascii="Consolas" w:hAnsi="Consolas" w:eastAsia="Consolas"/>
          <w:sz w:val="17"/>
        </w:rPr>
        <w:t>PostgreSQL container    (service name: postgres)</w:t>
        <w:br/>
      </w:r>
      <w:r>
        <w:rPr>
          <w:rFonts w:ascii="Consolas" w:hAnsi="Consolas" w:eastAsia="Consolas"/>
          <w:sz w:val="17"/>
        </w:rPr>
        <w:t xml:space="preserve">      |</w:t>
        <w:br/>
      </w:r>
      <w:r>
        <w:rPr>
          <w:rFonts w:ascii="Consolas" w:hAnsi="Consolas" w:eastAsia="Consolas"/>
          <w:sz w:val="17"/>
        </w:rPr>
        <w:t xml:space="preserve">      v</w:t>
        <w:br/>
      </w:r>
      <w:r>
        <w:rPr>
          <w:rFonts w:ascii="Consolas" w:hAnsi="Consolas" w:eastAsia="Consolas"/>
          <w:sz w:val="17"/>
        </w:rPr>
        <w:t>Docker named volume: postgres-data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vAlign w:val="center"/>
          </w:tcPr>
          <w:p>
            <w:r>
              <w:rPr>
                <w:b/>
                <w:color w:val="1F4E79"/>
                <w:sz w:val="20"/>
              </w:rPr>
              <w:t>Key Concept</w:t>
              <w:br/>
            </w:r>
            <w:r>
              <w:rPr>
                <w:sz w:val="18"/>
              </w:rPr>
              <w:t>Inside Docker Compose, service names become DNS host names. The API connects to the database using Host=postgres, not Host=localhost.</w:t>
            </w:r>
          </w:p>
        </w:tc>
      </w:tr>
    </w:tbl>
    <w:p/>
    <w:p>
      <w:pPr>
        <w:pStyle w:val="Heading1"/>
      </w:pPr>
      <w:r>
        <w:t>3. Create the Project Folder</w:t>
      </w:r>
    </w:p>
    <w:p>
      <w:pPr>
        <w:spacing w:before="60" w:after="160"/>
        <w:ind w:left="288"/>
      </w:pPr>
      <w:r>
        <w:rPr>
          <w:rFonts w:ascii="Consolas" w:hAnsi="Consolas" w:eastAsia="Consolas"/>
          <w:sz w:val="17"/>
        </w:rPr>
        <w:t>mkdir compose-postgres-api-lab</w:t>
        <w:br/>
      </w:r>
      <w:r>
        <w:rPr>
          <w:rFonts w:ascii="Consolas" w:hAnsi="Consolas" w:eastAsia="Consolas"/>
          <w:sz w:val="17"/>
        </w:rPr>
        <w:t>cd compose-postgres-api-lab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dotnet new webapi -n CustomerApi --no-openapi</w:t>
        <w:br/>
      </w:r>
      <w:r>
        <w:rPr>
          <w:rFonts w:ascii="Consolas" w:hAnsi="Consolas" w:eastAsia="Consolas"/>
          <w:sz w:val="17"/>
        </w:rPr>
        <w:t>cd CustomerApi</w:t>
        <w:br/>
      </w:r>
    </w:p>
    <w:p>
      <w:pPr>
        <w:pStyle w:val="Heading1"/>
      </w:pPr>
      <w:r>
        <w:t>4. Add PostgreSQL and EF Core Packages</w:t>
      </w:r>
    </w:p>
    <w:p>
      <w:pPr>
        <w:spacing w:before="60" w:after="160"/>
        <w:ind w:left="288"/>
      </w:pPr>
      <w:r>
        <w:rPr>
          <w:rFonts w:ascii="Consolas" w:hAnsi="Consolas" w:eastAsia="Consolas"/>
          <w:sz w:val="17"/>
        </w:rPr>
        <w:t>dotnet add package Npgsql.EntityFrameworkCore.PostgreSQL</w:t>
        <w:br/>
      </w:r>
      <w:r>
        <w:rPr>
          <w:rFonts w:ascii="Consolas" w:hAnsi="Consolas" w:eastAsia="Consolas"/>
          <w:sz w:val="17"/>
        </w:rPr>
        <w:t>dotnet add package Microsoft.EntityFrameworkCore.Design</w:t>
        <w:br/>
      </w:r>
    </w:p>
    <w:p>
      <w:pPr>
        <w:pStyle w:val="Heading1"/>
      </w:pPr>
      <w:r>
        <w:t>5. Add Customer Model</w:t>
      </w:r>
    </w:p>
    <w:p>
      <w:r>
        <w:t>Create a folder named Models and add Customer.cs.</w:t>
      </w:r>
    </w:p>
    <w:p>
      <w:pPr>
        <w:spacing w:before="60" w:after="160"/>
        <w:ind w:left="288"/>
      </w:pPr>
      <w:r>
        <w:rPr>
          <w:rFonts w:ascii="Consolas" w:hAnsi="Consolas" w:eastAsia="Consolas"/>
          <w:sz w:val="17"/>
        </w:rPr>
        <w:t>mkdir Models</w:t>
        <w:br/>
      </w:r>
    </w:p>
    <w:p>
      <w:pPr>
        <w:spacing w:before="60" w:after="160"/>
        <w:ind w:left="288"/>
      </w:pPr>
      <w:r>
        <w:rPr>
          <w:rFonts w:ascii="Consolas" w:hAnsi="Consolas" w:eastAsia="Consolas"/>
          <w:sz w:val="17"/>
        </w:rPr>
        <w:t>// Models/Customer.cs</w:t>
        <w:br/>
      </w:r>
      <w:r>
        <w:rPr>
          <w:rFonts w:ascii="Consolas" w:hAnsi="Consolas" w:eastAsia="Consolas"/>
          <w:sz w:val="17"/>
        </w:rPr>
        <w:t>namespace CustomerApi.Models;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public class Customer</w:t>
        <w:br/>
      </w:r>
      <w:r>
        <w:rPr>
          <w:rFonts w:ascii="Consolas" w:hAnsi="Consolas" w:eastAsia="Consolas"/>
          <w:sz w:val="17"/>
        </w:rPr>
        <w:t>{</w:t>
        <w:br/>
      </w:r>
      <w:r>
        <w:rPr>
          <w:rFonts w:ascii="Consolas" w:hAnsi="Consolas" w:eastAsia="Consolas"/>
          <w:sz w:val="17"/>
        </w:rPr>
        <w:t xml:space="preserve">    public int Id { get; set; }</w:t>
        <w:br/>
      </w:r>
      <w:r>
        <w:rPr>
          <w:rFonts w:ascii="Consolas" w:hAnsi="Consolas" w:eastAsia="Consolas"/>
          <w:sz w:val="17"/>
        </w:rPr>
        <w:t xml:space="preserve">    public string Name { get; set; } = string.Empty;</w:t>
        <w:br/>
      </w:r>
      <w:r>
        <w:rPr>
          <w:rFonts w:ascii="Consolas" w:hAnsi="Consolas" w:eastAsia="Consolas"/>
          <w:sz w:val="17"/>
        </w:rPr>
        <w:t xml:space="preserve">    public string Email { get; set; } = string.Empty;</w:t>
        <w:br/>
      </w:r>
      <w:r>
        <w:rPr>
          <w:rFonts w:ascii="Consolas" w:hAnsi="Consolas" w:eastAsia="Consolas"/>
          <w:sz w:val="17"/>
        </w:rPr>
        <w:t>}</w:t>
        <w:br/>
      </w:r>
    </w:p>
    <w:p>
      <w:pPr>
        <w:pStyle w:val="Heading1"/>
      </w:pPr>
      <w:r>
        <w:t>6. Add DbContext</w:t>
      </w:r>
    </w:p>
    <w:p>
      <w:r>
        <w:t>Create a folder named Data and add CustomerDbContext.cs.</w:t>
      </w:r>
    </w:p>
    <w:p>
      <w:pPr>
        <w:spacing w:before="60" w:after="160"/>
        <w:ind w:left="288"/>
      </w:pPr>
      <w:r>
        <w:rPr>
          <w:rFonts w:ascii="Consolas" w:hAnsi="Consolas" w:eastAsia="Consolas"/>
          <w:sz w:val="17"/>
        </w:rPr>
        <w:t>mkdir Data</w:t>
        <w:br/>
      </w:r>
    </w:p>
    <w:p>
      <w:pPr>
        <w:spacing w:before="60" w:after="160"/>
        <w:ind w:left="288"/>
      </w:pPr>
      <w:r>
        <w:rPr>
          <w:rFonts w:ascii="Consolas" w:hAnsi="Consolas" w:eastAsia="Consolas"/>
          <w:sz w:val="17"/>
        </w:rPr>
        <w:t>// Data/CustomerDbContext.cs</w:t>
        <w:br/>
      </w:r>
      <w:r>
        <w:rPr>
          <w:rFonts w:ascii="Consolas" w:hAnsi="Consolas" w:eastAsia="Consolas"/>
          <w:sz w:val="17"/>
        </w:rPr>
        <w:t>using CustomerApi.Models;</w:t>
        <w:br/>
      </w:r>
      <w:r>
        <w:rPr>
          <w:rFonts w:ascii="Consolas" w:hAnsi="Consolas" w:eastAsia="Consolas"/>
          <w:sz w:val="17"/>
        </w:rPr>
        <w:t>using Microsoft.EntityFrameworkCore;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namespace CustomerApi.Data;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public class CustomerDbContext : DbContext</w:t>
        <w:br/>
      </w:r>
      <w:r>
        <w:rPr>
          <w:rFonts w:ascii="Consolas" w:hAnsi="Consolas" w:eastAsia="Consolas"/>
          <w:sz w:val="17"/>
        </w:rPr>
        <w:t>{</w:t>
        <w:br/>
      </w:r>
      <w:r>
        <w:rPr>
          <w:rFonts w:ascii="Consolas" w:hAnsi="Consolas" w:eastAsia="Consolas"/>
          <w:sz w:val="17"/>
        </w:rPr>
        <w:t xml:space="preserve">    public CustomerDbContext(DbContextOptions&lt;CustomerDbContext&gt; options)</w:t>
        <w:br/>
      </w:r>
      <w:r>
        <w:rPr>
          <w:rFonts w:ascii="Consolas" w:hAnsi="Consolas" w:eastAsia="Consolas"/>
          <w:sz w:val="17"/>
        </w:rPr>
        <w:t xml:space="preserve">        : base(options)</w:t>
        <w:br/>
      </w:r>
      <w:r>
        <w:rPr>
          <w:rFonts w:ascii="Consolas" w:hAnsi="Consolas" w:eastAsia="Consolas"/>
          <w:sz w:val="17"/>
        </w:rPr>
        <w:t xml:space="preserve">    {</w:t>
        <w:br/>
      </w:r>
      <w:r>
        <w:rPr>
          <w:rFonts w:ascii="Consolas" w:hAnsi="Consolas" w:eastAsia="Consolas"/>
          <w:sz w:val="17"/>
        </w:rPr>
        <w:t xml:space="preserve">    }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 xml:space="preserve">    public DbSet&lt;Customer&gt; Customers =&gt; Set&lt;Customer&gt;();</w:t>
        <w:br/>
      </w:r>
      <w:r>
        <w:rPr>
          <w:rFonts w:ascii="Consolas" w:hAnsi="Consolas" w:eastAsia="Consolas"/>
          <w:sz w:val="17"/>
        </w:rPr>
        <w:t>}</w:t>
        <w:br/>
      </w:r>
    </w:p>
    <w:p>
      <w:pPr>
        <w:pStyle w:val="Heading1"/>
      </w:pPr>
      <w:r>
        <w:t>7. Replace Program.cs</w:t>
      </w:r>
    </w:p>
    <w:p>
      <w:r>
        <w:t>This minimal API includes health endpoints and simple customer insert/read endpoints.</w:t>
      </w:r>
    </w:p>
    <w:p>
      <w:pPr>
        <w:spacing w:before="60" w:after="160"/>
        <w:ind w:left="288"/>
      </w:pPr>
      <w:r>
        <w:rPr>
          <w:rFonts w:ascii="Consolas" w:hAnsi="Consolas" w:eastAsia="Consolas"/>
          <w:sz w:val="17"/>
        </w:rPr>
        <w:t>using CustomerApi.Data;</w:t>
        <w:br/>
      </w:r>
      <w:r>
        <w:rPr>
          <w:rFonts w:ascii="Consolas" w:hAnsi="Consolas" w:eastAsia="Consolas"/>
          <w:sz w:val="17"/>
        </w:rPr>
        <w:t>using CustomerApi.Models;</w:t>
        <w:br/>
      </w:r>
      <w:r>
        <w:rPr>
          <w:rFonts w:ascii="Consolas" w:hAnsi="Consolas" w:eastAsia="Consolas"/>
          <w:sz w:val="17"/>
        </w:rPr>
        <w:t>using Microsoft.EntityFrameworkCore;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var builder = WebApplication.CreateBuilder(args);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builder.Services.AddDbContext&lt;CustomerDbContext&gt;(options =&gt;</w:t>
        <w:br/>
      </w:r>
      <w:r>
        <w:rPr>
          <w:rFonts w:ascii="Consolas" w:hAnsi="Consolas" w:eastAsia="Consolas"/>
          <w:sz w:val="17"/>
        </w:rPr>
        <w:t xml:space="preserve">    options.UseNpgsql(builder.Configuration.GetConnectionString("DefaultConnection")));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builder.Services.AddHealthChecks();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var app = builder.Build();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app.MapHealthChecks("/health");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app.MapGet("/", () =&gt; "Customer API is running");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app.MapGet("/customers", async (CustomerDbContext db) =&gt;</w:t>
        <w:br/>
      </w:r>
      <w:r>
        <w:rPr>
          <w:rFonts w:ascii="Consolas" w:hAnsi="Consolas" w:eastAsia="Consolas"/>
          <w:sz w:val="17"/>
        </w:rPr>
        <w:t xml:space="preserve">    await db.Customers.ToListAsync());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app.MapPost("/customers", async (Customer customer, CustomerDbContext db) =&gt;</w:t>
        <w:br/>
      </w:r>
      <w:r>
        <w:rPr>
          <w:rFonts w:ascii="Consolas" w:hAnsi="Consolas" w:eastAsia="Consolas"/>
          <w:sz w:val="17"/>
        </w:rPr>
        <w:t>{</w:t>
        <w:br/>
      </w:r>
      <w:r>
        <w:rPr>
          <w:rFonts w:ascii="Consolas" w:hAnsi="Consolas" w:eastAsia="Consolas"/>
          <w:sz w:val="17"/>
        </w:rPr>
        <w:t xml:space="preserve">    db.Customers.Add(customer);</w:t>
        <w:br/>
      </w:r>
      <w:r>
        <w:rPr>
          <w:rFonts w:ascii="Consolas" w:hAnsi="Consolas" w:eastAsia="Consolas"/>
          <w:sz w:val="17"/>
        </w:rPr>
        <w:t xml:space="preserve">    await db.SaveChangesAsync();</w:t>
        <w:br/>
      </w:r>
      <w:r>
        <w:rPr>
          <w:rFonts w:ascii="Consolas" w:hAnsi="Consolas" w:eastAsia="Consolas"/>
          <w:sz w:val="17"/>
        </w:rPr>
        <w:t xml:space="preserve">    return Results.Created($"/customers/{customer.Id}", customer);</w:t>
        <w:br/>
      </w:r>
      <w:r>
        <w:rPr>
          <w:rFonts w:ascii="Consolas" w:hAnsi="Consolas" w:eastAsia="Consolas"/>
          <w:sz w:val="17"/>
        </w:rPr>
        <w:t>});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// For lab simplicity only. In real enterprise applications, use migrations in CI/CD.</w:t>
        <w:br/>
      </w:r>
      <w:r>
        <w:rPr>
          <w:rFonts w:ascii="Consolas" w:hAnsi="Consolas" w:eastAsia="Consolas"/>
          <w:sz w:val="17"/>
        </w:rPr>
        <w:t>using (var scope = app.Services.CreateScope())</w:t>
        <w:br/>
      </w:r>
      <w:r>
        <w:rPr>
          <w:rFonts w:ascii="Consolas" w:hAnsi="Consolas" w:eastAsia="Consolas"/>
          <w:sz w:val="17"/>
        </w:rPr>
        <w:t>{</w:t>
        <w:br/>
      </w:r>
      <w:r>
        <w:rPr>
          <w:rFonts w:ascii="Consolas" w:hAnsi="Consolas" w:eastAsia="Consolas"/>
          <w:sz w:val="17"/>
        </w:rPr>
        <w:t xml:space="preserve">    var db = scope.ServiceProvider.GetRequiredService&lt;CustomerDbContext&gt;();</w:t>
        <w:br/>
      </w:r>
      <w:r>
        <w:rPr>
          <w:rFonts w:ascii="Consolas" w:hAnsi="Consolas" w:eastAsia="Consolas"/>
          <w:sz w:val="17"/>
        </w:rPr>
        <w:t xml:space="preserve">    db.Database.Migrate();</w:t>
        <w:br/>
      </w:r>
      <w:r>
        <w:rPr>
          <w:rFonts w:ascii="Consolas" w:hAnsi="Consolas" w:eastAsia="Consolas"/>
          <w:sz w:val="17"/>
        </w:rPr>
        <w:t>}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app.Run();</w:t>
        <w:br/>
      </w:r>
    </w:p>
    <w:p>
      <w:pPr>
        <w:pStyle w:val="Heading1"/>
      </w:pPr>
      <w:r>
        <w:t>8. Configure appsettings.json</w:t>
      </w:r>
    </w:p>
    <w:p>
      <w:r>
        <w:t>For Docker Compose, the database host is the service name postgres.</w:t>
      </w:r>
    </w:p>
    <w:p>
      <w:pPr>
        <w:spacing w:before="60" w:after="160"/>
        <w:ind w:left="288"/>
      </w:pPr>
      <w:r>
        <w:rPr>
          <w:rFonts w:ascii="Consolas" w:hAnsi="Consolas" w:eastAsia="Consolas"/>
          <w:sz w:val="17"/>
        </w:rPr>
        <w:t>{</w:t>
        <w:br/>
      </w:r>
      <w:r>
        <w:rPr>
          <w:rFonts w:ascii="Consolas" w:hAnsi="Consolas" w:eastAsia="Consolas"/>
          <w:sz w:val="17"/>
        </w:rPr>
        <w:t xml:space="preserve">  "ConnectionStrings": {</w:t>
        <w:br/>
      </w:r>
      <w:r>
        <w:rPr>
          <w:rFonts w:ascii="Consolas" w:hAnsi="Consolas" w:eastAsia="Consolas"/>
          <w:sz w:val="17"/>
        </w:rPr>
        <w:t xml:space="preserve">    "DefaultConnection": "Host=postgres;Port=5432;Database=customerdb;Username=postgres;Password=postgres"</w:t>
        <w:br/>
      </w:r>
      <w:r>
        <w:rPr>
          <w:rFonts w:ascii="Consolas" w:hAnsi="Consolas" w:eastAsia="Consolas"/>
          <w:sz w:val="17"/>
        </w:rPr>
        <w:t xml:space="preserve">  },</w:t>
        <w:br/>
      </w:r>
      <w:r>
        <w:rPr>
          <w:rFonts w:ascii="Consolas" w:hAnsi="Consolas" w:eastAsia="Consolas"/>
          <w:sz w:val="17"/>
        </w:rPr>
        <w:t xml:space="preserve">  "Logging": {</w:t>
        <w:br/>
      </w:r>
      <w:r>
        <w:rPr>
          <w:rFonts w:ascii="Consolas" w:hAnsi="Consolas" w:eastAsia="Consolas"/>
          <w:sz w:val="17"/>
        </w:rPr>
        <w:t xml:space="preserve">    "LogLevel": {</w:t>
        <w:br/>
      </w:r>
      <w:r>
        <w:rPr>
          <w:rFonts w:ascii="Consolas" w:hAnsi="Consolas" w:eastAsia="Consolas"/>
          <w:sz w:val="17"/>
        </w:rPr>
        <w:t xml:space="preserve">      "Default": "Information",</w:t>
        <w:br/>
      </w:r>
      <w:r>
        <w:rPr>
          <w:rFonts w:ascii="Consolas" w:hAnsi="Consolas" w:eastAsia="Consolas"/>
          <w:sz w:val="17"/>
        </w:rPr>
        <w:t xml:space="preserve">      "Microsoft.AspNetCore": "Warning"</w:t>
        <w:br/>
      </w:r>
      <w:r>
        <w:rPr>
          <w:rFonts w:ascii="Consolas" w:hAnsi="Consolas" w:eastAsia="Consolas"/>
          <w:sz w:val="17"/>
        </w:rPr>
        <w:t xml:space="preserve">    }</w:t>
        <w:br/>
      </w:r>
      <w:r>
        <w:rPr>
          <w:rFonts w:ascii="Consolas" w:hAnsi="Consolas" w:eastAsia="Consolas"/>
          <w:sz w:val="17"/>
        </w:rPr>
        <w:t xml:space="preserve">  },</w:t>
        <w:br/>
      </w:r>
      <w:r>
        <w:rPr>
          <w:rFonts w:ascii="Consolas" w:hAnsi="Consolas" w:eastAsia="Consolas"/>
          <w:sz w:val="17"/>
        </w:rPr>
        <w:t xml:space="preserve">  "AllowedHosts": "*"</w:t>
        <w:br/>
      </w:r>
      <w:r>
        <w:rPr>
          <w:rFonts w:ascii="Consolas" w:hAnsi="Consolas" w:eastAsia="Consolas"/>
          <w:sz w:val="17"/>
        </w:rPr>
        <w:t>}</w:t>
        <w:br/>
      </w:r>
    </w:p>
    <w:p>
      <w:pPr>
        <w:pStyle w:val="Heading1"/>
      </w:pPr>
      <w:r>
        <w:t>9. Create Dockerfile for .NET Web API</w:t>
      </w:r>
    </w:p>
    <w:p>
      <w:r>
        <w:t>Create a file named Dockerfile inside the CustomerApi folder.</w:t>
      </w:r>
    </w:p>
    <w:p>
      <w:pPr>
        <w:spacing w:before="60" w:after="160"/>
        <w:ind w:left="288"/>
      </w:pPr>
      <w:r>
        <w:rPr>
          <w:rFonts w:ascii="Consolas" w:hAnsi="Consolas" w:eastAsia="Consolas"/>
          <w:sz w:val="17"/>
        </w:rPr>
        <w:t># Stage 1: Build</w:t>
        <w:br/>
      </w:r>
      <w:r>
        <w:rPr>
          <w:rFonts w:ascii="Consolas" w:hAnsi="Consolas" w:eastAsia="Consolas"/>
          <w:sz w:val="17"/>
        </w:rPr>
        <w:t>FROM mcr.microsoft.com/dotnet/sdk:8.0 AS build</w:t>
        <w:br/>
      </w:r>
      <w:r>
        <w:rPr>
          <w:rFonts w:ascii="Consolas" w:hAnsi="Consolas" w:eastAsia="Consolas"/>
          <w:sz w:val="17"/>
        </w:rPr>
        <w:t>WORKDIR /src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COPY CustomerApi.csproj .</w:t>
        <w:br/>
      </w:r>
      <w:r>
        <w:rPr>
          <w:rFonts w:ascii="Consolas" w:hAnsi="Consolas" w:eastAsia="Consolas"/>
          <w:sz w:val="17"/>
        </w:rPr>
        <w:t>RUN dotnet restore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COPY . .</w:t>
        <w:br/>
      </w:r>
      <w:r>
        <w:rPr>
          <w:rFonts w:ascii="Consolas" w:hAnsi="Consolas" w:eastAsia="Consolas"/>
          <w:sz w:val="17"/>
        </w:rPr>
        <w:t>RUN dotnet publish -c Release -o /app/publish --no-restore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# Stage 2: Runtime</w:t>
        <w:br/>
      </w:r>
      <w:r>
        <w:rPr>
          <w:rFonts w:ascii="Consolas" w:hAnsi="Consolas" w:eastAsia="Consolas"/>
          <w:sz w:val="17"/>
        </w:rPr>
        <w:t>FROM mcr.microsoft.com/dotnet/aspnet:8.0 AS runtime</w:t>
        <w:br/>
      </w:r>
      <w:r>
        <w:rPr>
          <w:rFonts w:ascii="Consolas" w:hAnsi="Consolas" w:eastAsia="Consolas"/>
          <w:sz w:val="17"/>
        </w:rPr>
        <w:t>WORKDIR /app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COPY --from=build /app/publish .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ENV ASPNETCORE_URLS=http://+:8080</w:t>
        <w:br/>
      </w:r>
      <w:r>
        <w:rPr>
          <w:rFonts w:ascii="Consolas" w:hAnsi="Consolas" w:eastAsia="Consolas"/>
          <w:sz w:val="17"/>
        </w:rPr>
        <w:t>EXPOSE 8080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ENTRYPOINT ["dotnet", "CustomerApi.dll"]</w:t>
        <w:br/>
      </w:r>
    </w:p>
    <w:p>
      <w:pPr>
        <w:pStyle w:val="Heading1"/>
      </w:pPr>
      <w:r>
        <w:t>10. Create .dockerignore</w:t>
      </w:r>
    </w:p>
    <w:p>
      <w:pPr>
        <w:spacing w:before="60" w:after="160"/>
        <w:ind w:left="288"/>
      </w:pPr>
      <w:r>
        <w:rPr>
          <w:rFonts w:ascii="Consolas" w:hAnsi="Consolas" w:eastAsia="Consolas"/>
          <w:sz w:val="17"/>
        </w:rPr>
        <w:t>bin/</w:t>
        <w:br/>
      </w:r>
      <w:r>
        <w:rPr>
          <w:rFonts w:ascii="Consolas" w:hAnsi="Consolas" w:eastAsia="Consolas"/>
          <w:sz w:val="17"/>
        </w:rPr>
        <w:t>obj/</w:t>
        <w:br/>
      </w:r>
      <w:r>
        <w:rPr>
          <w:rFonts w:ascii="Consolas" w:hAnsi="Consolas" w:eastAsia="Consolas"/>
          <w:sz w:val="17"/>
        </w:rPr>
        <w:t>.git/</w:t>
        <w:br/>
      </w:r>
      <w:r>
        <w:rPr>
          <w:rFonts w:ascii="Consolas" w:hAnsi="Consolas" w:eastAsia="Consolas"/>
          <w:sz w:val="17"/>
        </w:rPr>
        <w:t>.vs/</w:t>
        <w:br/>
      </w:r>
      <w:r>
        <w:rPr>
          <w:rFonts w:ascii="Consolas" w:hAnsi="Consolas" w:eastAsia="Consolas"/>
          <w:sz w:val="17"/>
        </w:rPr>
        <w:t>.vscode/</w:t>
        <w:br/>
      </w:r>
      <w:r>
        <w:rPr>
          <w:rFonts w:ascii="Consolas" w:hAnsi="Consolas" w:eastAsia="Consolas"/>
          <w:sz w:val="17"/>
        </w:rPr>
        <w:t>*.user</w:t>
        <w:br/>
      </w:r>
      <w:r>
        <w:rPr>
          <w:rFonts w:ascii="Consolas" w:hAnsi="Consolas" w:eastAsia="Consolas"/>
          <w:sz w:val="17"/>
        </w:rPr>
        <w:t>Dockerfile*</w:t>
        <w:br/>
      </w:r>
      <w:r>
        <w:rPr>
          <w:rFonts w:ascii="Consolas" w:hAnsi="Consolas" w:eastAsia="Consolas"/>
          <w:sz w:val="17"/>
        </w:rPr>
        <w:t>docker-compose*.yml</w:t>
        <w:br/>
      </w:r>
      <w:r>
        <w:rPr>
          <w:rFonts w:ascii="Consolas" w:hAnsi="Consolas" w:eastAsia="Consolas"/>
          <w:sz w:val="17"/>
        </w:rPr>
        <w:t>.dockerignore</w:t>
        <w:br/>
      </w:r>
    </w:p>
    <w:p>
      <w:pPr>
        <w:pStyle w:val="Heading1"/>
      </w:pPr>
      <w:r>
        <w:t>11. Create EF Core Migration</w:t>
      </w:r>
    </w:p>
    <w:p>
      <w:r>
        <w:t>Run from the CustomerApi folder.</w:t>
      </w:r>
    </w:p>
    <w:p>
      <w:pPr>
        <w:spacing w:before="60" w:after="160"/>
        <w:ind w:left="288"/>
      </w:pPr>
      <w:r>
        <w:rPr>
          <w:rFonts w:ascii="Consolas" w:hAnsi="Consolas" w:eastAsia="Consolas"/>
          <w:sz w:val="17"/>
        </w:rPr>
        <w:t>dotnet tool install --global dotnet-ef</w:t>
        <w:br/>
      </w:r>
      <w:r>
        <w:rPr>
          <w:rFonts w:ascii="Consolas" w:hAnsi="Consolas" w:eastAsia="Consolas"/>
          <w:sz w:val="17"/>
        </w:rPr>
        <w:t># If already installed, update it:</w:t>
        <w:br/>
      </w:r>
      <w:r>
        <w:rPr>
          <w:rFonts w:ascii="Consolas" w:hAnsi="Consolas" w:eastAsia="Consolas"/>
          <w:sz w:val="17"/>
        </w:rPr>
        <w:t># dotnet tool update --global dotnet-ef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dotnet ef migrations add InitialCreate</w:t>
        <w:br/>
      </w:r>
    </w:p>
    <w:p>
      <w:pPr>
        <w:pStyle w:val="Heading1"/>
      </w:pPr>
      <w:r>
        <w:t>12. Create docker-compose.yml</w:t>
      </w:r>
    </w:p>
    <w:p>
      <w:r>
        <w:t>Go back to the root folder compose-postgres-api-lab and create docker-compose.yml.</w:t>
      </w:r>
    </w:p>
    <w:p>
      <w:pPr>
        <w:spacing w:before="60" w:after="160"/>
        <w:ind w:left="288"/>
      </w:pPr>
      <w:r>
        <w:rPr>
          <w:rFonts w:ascii="Consolas" w:hAnsi="Consolas" w:eastAsia="Consolas"/>
          <w:sz w:val="17"/>
        </w:rPr>
        <w:t>cd ..</w:t>
        <w:br/>
      </w:r>
    </w:p>
    <w:p>
      <w:pPr>
        <w:spacing w:before="60" w:after="160"/>
        <w:ind w:left="288"/>
      </w:pPr>
      <w:r>
        <w:rPr>
          <w:rFonts w:ascii="Consolas" w:hAnsi="Consolas" w:eastAsia="Consolas"/>
          <w:sz w:val="17"/>
        </w:rPr>
        <w:t>services:</w:t>
        <w:br/>
      </w:r>
      <w:r>
        <w:rPr>
          <w:rFonts w:ascii="Consolas" w:hAnsi="Consolas" w:eastAsia="Consolas"/>
          <w:sz w:val="17"/>
        </w:rPr>
        <w:t xml:space="preserve">  postgres:</w:t>
        <w:br/>
      </w:r>
      <w:r>
        <w:rPr>
          <w:rFonts w:ascii="Consolas" w:hAnsi="Consolas" w:eastAsia="Consolas"/>
          <w:sz w:val="17"/>
        </w:rPr>
        <w:t xml:space="preserve">    image: postgres:16</w:t>
        <w:br/>
      </w:r>
      <w:r>
        <w:rPr>
          <w:rFonts w:ascii="Consolas" w:hAnsi="Consolas" w:eastAsia="Consolas"/>
          <w:sz w:val="17"/>
        </w:rPr>
        <w:t xml:space="preserve">    container_name: compose-postgres-db</w:t>
        <w:br/>
      </w:r>
      <w:r>
        <w:rPr>
          <w:rFonts w:ascii="Consolas" w:hAnsi="Consolas" w:eastAsia="Consolas"/>
          <w:sz w:val="17"/>
        </w:rPr>
        <w:t xml:space="preserve">    environment:</w:t>
        <w:br/>
      </w:r>
      <w:r>
        <w:rPr>
          <w:rFonts w:ascii="Consolas" w:hAnsi="Consolas" w:eastAsia="Consolas"/>
          <w:sz w:val="17"/>
        </w:rPr>
        <w:t xml:space="preserve">      POSTGRES_DB: customerdb</w:t>
        <w:br/>
      </w:r>
      <w:r>
        <w:rPr>
          <w:rFonts w:ascii="Consolas" w:hAnsi="Consolas" w:eastAsia="Consolas"/>
          <w:sz w:val="17"/>
        </w:rPr>
        <w:t xml:space="preserve">      POSTGRES_USER: postgres</w:t>
        <w:br/>
      </w:r>
      <w:r>
        <w:rPr>
          <w:rFonts w:ascii="Consolas" w:hAnsi="Consolas" w:eastAsia="Consolas"/>
          <w:sz w:val="17"/>
        </w:rPr>
        <w:t xml:space="preserve">      POSTGRES_PASSWORD: postgres</w:t>
        <w:br/>
      </w:r>
      <w:r>
        <w:rPr>
          <w:rFonts w:ascii="Consolas" w:hAnsi="Consolas" w:eastAsia="Consolas"/>
          <w:sz w:val="17"/>
        </w:rPr>
        <w:t xml:space="preserve">    ports:</w:t>
        <w:br/>
      </w:r>
      <w:r>
        <w:rPr>
          <w:rFonts w:ascii="Consolas" w:hAnsi="Consolas" w:eastAsia="Consolas"/>
          <w:sz w:val="17"/>
        </w:rPr>
        <w:t xml:space="preserve">      - "5432:5432"</w:t>
        <w:br/>
      </w:r>
      <w:r>
        <w:rPr>
          <w:rFonts w:ascii="Consolas" w:hAnsi="Consolas" w:eastAsia="Consolas"/>
          <w:sz w:val="17"/>
        </w:rPr>
        <w:t xml:space="preserve">    volumes:</w:t>
        <w:br/>
      </w:r>
      <w:r>
        <w:rPr>
          <w:rFonts w:ascii="Consolas" w:hAnsi="Consolas" w:eastAsia="Consolas"/>
          <w:sz w:val="17"/>
        </w:rPr>
        <w:t xml:space="preserve">      - postgres-data:/var/lib/postgresql/data</w:t>
        <w:br/>
      </w:r>
      <w:r>
        <w:rPr>
          <w:rFonts w:ascii="Consolas" w:hAnsi="Consolas" w:eastAsia="Consolas"/>
          <w:sz w:val="17"/>
        </w:rPr>
        <w:t xml:space="preserve">    healthcheck:</w:t>
        <w:br/>
      </w:r>
      <w:r>
        <w:rPr>
          <w:rFonts w:ascii="Consolas" w:hAnsi="Consolas" w:eastAsia="Consolas"/>
          <w:sz w:val="17"/>
        </w:rPr>
        <w:t xml:space="preserve">      test: ["CMD-SHELL", "pg_isready -U postgres -d customerdb"]</w:t>
        <w:br/>
      </w:r>
      <w:r>
        <w:rPr>
          <w:rFonts w:ascii="Consolas" w:hAnsi="Consolas" w:eastAsia="Consolas"/>
          <w:sz w:val="17"/>
        </w:rPr>
        <w:t xml:space="preserve">      interval: 10s</w:t>
        <w:br/>
      </w:r>
      <w:r>
        <w:rPr>
          <w:rFonts w:ascii="Consolas" w:hAnsi="Consolas" w:eastAsia="Consolas"/>
          <w:sz w:val="17"/>
        </w:rPr>
        <w:t xml:space="preserve">      timeout: 5s</w:t>
        <w:br/>
      </w:r>
      <w:r>
        <w:rPr>
          <w:rFonts w:ascii="Consolas" w:hAnsi="Consolas" w:eastAsia="Consolas"/>
          <w:sz w:val="17"/>
        </w:rPr>
        <w:t xml:space="preserve">      retries: 5</w:t>
        <w:br/>
      </w:r>
      <w:r>
        <w:rPr>
          <w:rFonts w:ascii="Consolas" w:hAnsi="Consolas" w:eastAsia="Consolas"/>
          <w:sz w:val="17"/>
        </w:rPr>
        <w:t xml:space="preserve">      start_period: 10s</w:t>
        <w:br/>
      </w:r>
      <w:r>
        <w:rPr>
          <w:rFonts w:ascii="Consolas" w:hAnsi="Consolas" w:eastAsia="Consolas"/>
          <w:sz w:val="17"/>
        </w:rPr>
        <w:t xml:space="preserve">    networks:</w:t>
        <w:br/>
      </w:r>
      <w:r>
        <w:rPr>
          <w:rFonts w:ascii="Consolas" w:hAnsi="Consolas" w:eastAsia="Consolas"/>
          <w:sz w:val="17"/>
        </w:rPr>
        <w:t xml:space="preserve">      - backend-network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 xml:space="preserve">  api:</w:t>
        <w:br/>
      </w:r>
      <w:r>
        <w:rPr>
          <w:rFonts w:ascii="Consolas" w:hAnsi="Consolas" w:eastAsia="Consolas"/>
          <w:sz w:val="17"/>
        </w:rPr>
        <w:t xml:space="preserve">    build:</w:t>
        <w:br/>
      </w:r>
      <w:r>
        <w:rPr>
          <w:rFonts w:ascii="Consolas" w:hAnsi="Consolas" w:eastAsia="Consolas"/>
          <w:sz w:val="17"/>
        </w:rPr>
        <w:t xml:space="preserve">      context: ./CustomerApi</w:t>
        <w:br/>
      </w:r>
      <w:r>
        <w:rPr>
          <w:rFonts w:ascii="Consolas" w:hAnsi="Consolas" w:eastAsia="Consolas"/>
          <w:sz w:val="17"/>
        </w:rPr>
        <w:t xml:space="preserve">      dockerfile: Dockerfile</w:t>
        <w:br/>
      </w:r>
      <w:r>
        <w:rPr>
          <w:rFonts w:ascii="Consolas" w:hAnsi="Consolas" w:eastAsia="Consolas"/>
          <w:sz w:val="17"/>
        </w:rPr>
        <w:t xml:space="preserve">    container_name: compose-customer-api</w:t>
        <w:br/>
      </w:r>
      <w:r>
        <w:rPr>
          <w:rFonts w:ascii="Consolas" w:hAnsi="Consolas" w:eastAsia="Consolas"/>
          <w:sz w:val="17"/>
        </w:rPr>
        <w:t xml:space="preserve">    environment:</w:t>
        <w:br/>
      </w:r>
      <w:r>
        <w:rPr>
          <w:rFonts w:ascii="Consolas" w:hAnsi="Consolas" w:eastAsia="Consolas"/>
          <w:sz w:val="17"/>
        </w:rPr>
        <w:t xml:space="preserve">      ASPNETCORE_ENVIRONMENT: Development</w:t>
        <w:br/>
      </w:r>
      <w:r>
        <w:rPr>
          <w:rFonts w:ascii="Consolas" w:hAnsi="Consolas" w:eastAsia="Consolas"/>
          <w:sz w:val="17"/>
        </w:rPr>
        <w:t xml:space="preserve">      ConnectionStrings__DefaultConnection: Host=postgres;Port=5432;Database=customerdb;Username=postgres;Password=postgres</w:t>
        <w:br/>
      </w:r>
      <w:r>
        <w:rPr>
          <w:rFonts w:ascii="Consolas" w:hAnsi="Consolas" w:eastAsia="Consolas"/>
          <w:sz w:val="17"/>
        </w:rPr>
        <w:t xml:space="preserve">    ports:</w:t>
        <w:br/>
      </w:r>
      <w:r>
        <w:rPr>
          <w:rFonts w:ascii="Consolas" w:hAnsi="Consolas" w:eastAsia="Consolas"/>
          <w:sz w:val="17"/>
        </w:rPr>
        <w:t xml:space="preserve">      - "8080:8080"</w:t>
        <w:br/>
      </w:r>
      <w:r>
        <w:rPr>
          <w:rFonts w:ascii="Consolas" w:hAnsi="Consolas" w:eastAsia="Consolas"/>
          <w:sz w:val="17"/>
        </w:rPr>
        <w:t xml:space="preserve">    depends_on:</w:t>
        <w:br/>
      </w:r>
      <w:r>
        <w:rPr>
          <w:rFonts w:ascii="Consolas" w:hAnsi="Consolas" w:eastAsia="Consolas"/>
          <w:sz w:val="17"/>
        </w:rPr>
        <w:t xml:space="preserve">      postgres:</w:t>
        <w:br/>
      </w:r>
      <w:r>
        <w:rPr>
          <w:rFonts w:ascii="Consolas" w:hAnsi="Consolas" w:eastAsia="Consolas"/>
          <w:sz w:val="17"/>
        </w:rPr>
        <w:t xml:space="preserve">        condition: service_healthy</w:t>
        <w:br/>
      </w:r>
      <w:r>
        <w:rPr>
          <w:rFonts w:ascii="Consolas" w:hAnsi="Consolas" w:eastAsia="Consolas"/>
          <w:sz w:val="17"/>
        </w:rPr>
        <w:t xml:space="preserve">    networks:</w:t>
        <w:br/>
      </w:r>
      <w:r>
        <w:rPr>
          <w:rFonts w:ascii="Consolas" w:hAnsi="Consolas" w:eastAsia="Consolas"/>
          <w:sz w:val="17"/>
        </w:rPr>
        <w:t xml:space="preserve">      - backend-network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volumes:</w:t>
        <w:br/>
      </w:r>
      <w:r>
        <w:rPr>
          <w:rFonts w:ascii="Consolas" w:hAnsi="Consolas" w:eastAsia="Consolas"/>
          <w:sz w:val="17"/>
        </w:rPr>
        <w:t xml:space="preserve">  postgres-data: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networks:</w:t>
        <w:br/>
      </w:r>
      <w:r>
        <w:rPr>
          <w:rFonts w:ascii="Consolas" w:hAnsi="Consolas" w:eastAsia="Consolas"/>
          <w:sz w:val="17"/>
        </w:rPr>
        <w:t xml:space="preserve">  backend-network:</w:t>
        <w:br/>
      </w:r>
      <w:r>
        <w:rPr>
          <w:rFonts w:ascii="Consolas" w:hAnsi="Consolas" w:eastAsia="Consolas"/>
          <w:sz w:val="17"/>
        </w:rPr>
        <w:t xml:space="preserve">    driver: bridge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  <w:vAlign w:val="center"/>
          </w:tcPr>
          <w:p>
            <w:r>
              <w:rPr>
                <w:b/>
                <w:color w:val="1F4E79"/>
                <w:sz w:val="20"/>
              </w:rPr>
              <w:t>Why depends_on with condition?</w:t>
              <w:br/>
            </w:r>
            <w:r>
              <w:rPr>
                <w:sz w:val="18"/>
              </w:rPr>
              <w:t>The API starts only after the postgres service reports healthy. The health check uses pg_isready to verify PostgreSQL is accepting connections.</w:t>
            </w:r>
          </w:p>
        </w:tc>
      </w:tr>
    </w:tbl>
    <w:p/>
    <w:p>
      <w:pPr>
        <w:pStyle w:val="Heading1"/>
      </w:pPr>
      <w:r>
        <w:t>13. Execute the Lab</w:t>
      </w:r>
    </w:p>
    <w:p>
      <w:pPr>
        <w:spacing w:before="60" w:after="160"/>
        <w:ind w:left="288"/>
      </w:pPr>
      <w:r>
        <w:rPr>
          <w:rFonts w:ascii="Consolas" w:hAnsi="Consolas" w:eastAsia="Consolas"/>
          <w:sz w:val="17"/>
        </w:rPr>
        <w:t># Build and start all services</w:t>
        <w:br/>
      </w:r>
      <w:r>
        <w:rPr>
          <w:rFonts w:ascii="Consolas" w:hAnsi="Consolas" w:eastAsia="Consolas"/>
          <w:sz w:val="17"/>
        </w:rPr>
        <w:t>cd compose-postgres-api-lab</w:t>
        <w:br/>
      </w:r>
      <w:r>
        <w:rPr>
          <w:rFonts w:ascii="Consolas" w:hAnsi="Consolas" w:eastAsia="Consolas"/>
          <w:sz w:val="17"/>
        </w:rPr>
        <w:t>docker compose up --build</w:t>
        <w:br/>
      </w:r>
    </w:p>
    <w:p>
      <w:r>
        <w:t>To run in the background:</w:t>
      </w:r>
    </w:p>
    <w:p>
      <w:pPr>
        <w:spacing w:before="60" w:after="160"/>
        <w:ind w:left="288"/>
      </w:pPr>
      <w:r>
        <w:rPr>
          <w:rFonts w:ascii="Consolas" w:hAnsi="Consolas" w:eastAsia="Consolas"/>
          <w:sz w:val="17"/>
        </w:rPr>
        <w:t>docker compose up --build -d</w:t>
        <w:br/>
      </w:r>
    </w:p>
    <w:p>
      <w:pPr>
        <w:pStyle w:val="Heading1"/>
      </w:pPr>
      <w:r>
        <w:t>14. Verify Containers</w:t>
      </w:r>
    </w:p>
    <w:p>
      <w:pPr>
        <w:spacing w:before="60" w:after="160"/>
        <w:ind w:left="288"/>
      </w:pPr>
      <w:r>
        <w:rPr>
          <w:rFonts w:ascii="Consolas" w:hAnsi="Consolas" w:eastAsia="Consolas"/>
          <w:sz w:val="17"/>
        </w:rPr>
        <w:t>docker compose ps</w:t>
        <w:br/>
      </w:r>
    </w:p>
    <w:p>
      <w:r>
        <w:t>Expected: postgres should be healthy and api should be running.</w:t>
      </w:r>
    </w:p>
    <w:p>
      <w:pPr>
        <w:spacing w:before="60" w:after="160"/>
        <w:ind w:left="288"/>
      </w:pPr>
      <w:r>
        <w:rPr>
          <w:rFonts w:ascii="Consolas" w:hAnsi="Consolas" w:eastAsia="Consolas"/>
          <w:sz w:val="17"/>
        </w:rPr>
        <w:t>docker compose logs postgres</w:t>
        <w:br/>
      </w:r>
      <w:r>
        <w:rPr>
          <w:rFonts w:ascii="Consolas" w:hAnsi="Consolas" w:eastAsia="Consolas"/>
          <w:sz w:val="17"/>
        </w:rPr>
        <w:t>docker compose logs api</w:t>
        <w:br/>
      </w:r>
    </w:p>
    <w:p>
      <w:pPr>
        <w:pStyle w:val="Heading1"/>
      </w:pPr>
      <w:r>
        <w:t>15. Test the API</w:t>
      </w:r>
    </w:p>
    <w:p>
      <w:pPr>
        <w:spacing w:before="60" w:after="160"/>
        <w:ind w:left="288"/>
      </w:pPr>
      <w:r>
        <w:rPr>
          <w:rFonts w:ascii="Consolas" w:hAnsi="Consolas" w:eastAsia="Consolas"/>
          <w:sz w:val="17"/>
        </w:rPr>
        <w:t>curl http://localhost:8080/</w:t>
        <w:br/>
      </w:r>
      <w:r>
        <w:rPr>
          <w:rFonts w:ascii="Consolas" w:hAnsi="Consolas" w:eastAsia="Consolas"/>
          <w:sz w:val="17"/>
        </w:rPr>
        <w:t>curl http://localhost:8080/health</w:t>
        <w:br/>
      </w:r>
    </w:p>
    <w:p>
      <w:r>
        <w:t>Create a customer:</w:t>
      </w:r>
    </w:p>
    <w:p>
      <w:pPr>
        <w:spacing w:before="60" w:after="160"/>
        <w:ind w:left="288"/>
      </w:pPr>
      <w:r>
        <w:rPr>
          <w:rFonts w:ascii="Consolas" w:hAnsi="Consolas" w:eastAsia="Consolas"/>
          <w:sz w:val="17"/>
        </w:rPr>
        <w:t>curl -X POST http://localhost:8080/customers   -H "Content-Type: application/json"   -d "{"name":"Gayathri","email":"gayathri@example.com"}"</w:t>
        <w:br/>
      </w:r>
    </w:p>
    <w:p>
      <w:r>
        <w:t>Read customers:</w:t>
      </w:r>
    </w:p>
    <w:p>
      <w:pPr>
        <w:spacing w:before="60" w:after="160"/>
        <w:ind w:left="288"/>
      </w:pPr>
      <w:r>
        <w:rPr>
          <w:rFonts w:ascii="Consolas" w:hAnsi="Consolas" w:eastAsia="Consolas"/>
          <w:sz w:val="17"/>
        </w:rPr>
        <w:t>curl http://localhost:8080/customers</w:t>
        <w:br/>
      </w:r>
    </w:p>
    <w:p>
      <w:pPr>
        <w:pStyle w:val="Heading1"/>
      </w:pPr>
      <w:r>
        <w:t>16. Optional: Check PostgreSQL Directly</w:t>
      </w:r>
    </w:p>
    <w:p>
      <w:pPr>
        <w:spacing w:before="60" w:after="160"/>
        <w:ind w:left="288"/>
      </w:pPr>
      <w:r>
        <w:rPr>
          <w:rFonts w:ascii="Consolas" w:hAnsi="Consolas" w:eastAsia="Consolas"/>
          <w:sz w:val="17"/>
        </w:rPr>
        <w:t>docker exec -it compose-postgres-db psql -U postgres -d customerdb</w:t>
        <w:br/>
      </w:r>
    </w:p>
    <w:p>
      <w:pPr>
        <w:spacing w:before="60" w:after="160"/>
        <w:ind w:left="288"/>
      </w:pPr>
      <w:r>
        <w:rPr>
          <w:rFonts w:ascii="Consolas" w:hAnsi="Consolas" w:eastAsia="Consolas"/>
          <w:sz w:val="17"/>
        </w:rPr>
        <w:t>\dt</w:t>
        <w:br/>
      </w:r>
      <w:r>
        <w:rPr>
          <w:rFonts w:ascii="Consolas" w:hAnsi="Consolas" w:eastAsia="Consolas"/>
          <w:sz w:val="17"/>
        </w:rPr>
        <w:t>SELECT * FROM "Customers";</w:t>
        <w:br/>
      </w:r>
      <w:r>
        <w:rPr>
          <w:rFonts w:ascii="Consolas" w:hAnsi="Consolas" w:eastAsia="Consolas"/>
          <w:sz w:val="17"/>
        </w:rPr>
        <w:t>\q</w:t>
        <w:br/>
      </w:r>
    </w:p>
    <w:p>
      <w:pPr>
        <w:pStyle w:val="Heading1"/>
      </w:pPr>
      <w:r>
        <w:t>17. Compose File Explanation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/>
            <w:r>
              <w:rPr>
                <w:b/>
                <w:sz w:val="18"/>
              </w:rPr>
              <w:t>Compose Section</w:t>
            </w:r>
          </w:p>
        </w:tc>
        <w:tc>
          <w:tcPr>
            <w:tcW w:type="dxa" w:w="5184"/>
            <w:shd w:fill="D9EAF7"/>
          </w:tcPr>
          <w:p>
            <w:r/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services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Defines the containers to run.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postgres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The PostgreSQL database service.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api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The .NET Web API service.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environment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Passes configuration values into containers.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ports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Maps host machine ports to container ports.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volumes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Persists PostgreSQL data outside the container.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healthcheck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Checks whether PostgreSQL is ready.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depends_on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Starts the API only after PostgreSQL is healthy.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networks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Places both services on the same Docker network.</w:t>
            </w:r>
          </w:p>
        </w:tc>
      </w:tr>
    </w:tbl>
    <w:p>
      <w:pPr>
        <w:pStyle w:val="Heading1"/>
      </w:pPr>
      <w:r>
        <w:t>18. Troubleshooting Guide</w:t>
      </w:r>
    </w:p>
    <w:p>
      <w:pPr>
        <w:pStyle w:val="Heading3"/>
      </w:pPr>
      <w:r>
        <w:t>API cannot connect to database</w:t>
      </w:r>
    </w:p>
    <w:p>
      <w:r>
        <w:t>Check the connection string. Inside Compose use Host=postgres, not Host=localhost.</w:t>
      </w:r>
    </w:p>
    <w:p>
      <w:pPr>
        <w:pStyle w:val="Heading3"/>
      </w:pPr>
      <w:r>
        <w:t>postgres is unhealthy</w:t>
      </w:r>
    </w:p>
    <w:p>
      <w:r>
        <w:t>Run docker compose logs postgres and verify username, password, and database name.</w:t>
      </w:r>
    </w:p>
    <w:p>
      <w:pPr>
        <w:pStyle w:val="Heading3"/>
      </w:pPr>
      <w:r>
        <w:t>Port already in use</w:t>
      </w:r>
    </w:p>
    <w:p>
      <w:r>
        <w:t>Change the left side of the port mapping, for example 5433:5432 or 8081:8080.</w:t>
      </w:r>
    </w:p>
    <w:p>
      <w:pPr>
        <w:pStyle w:val="Heading3"/>
      </w:pPr>
      <w:r>
        <w:t>Migration fails</w:t>
      </w:r>
    </w:p>
    <w:p>
      <w:r>
        <w:t>Check that the EF migration folder exists and the API has Npgsql package installed.</w:t>
      </w:r>
    </w:p>
    <w:p>
      <w:pPr>
        <w:pStyle w:val="Heading3"/>
      </w:pPr>
      <w:r>
        <w:t>Data not deleted after compose down</w:t>
      </w:r>
    </w:p>
    <w:p>
      <w:r>
        <w:t>Named volumes persist by default. Use docker compose down -v only when you want to delete data.</w:t>
      </w:r>
    </w:p>
    <w:p>
      <w:pPr>
        <w:pStyle w:val="Heading1"/>
      </w:pPr>
      <w:r>
        <w:t>19. Useful Docker Compose Commands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/>
            <w:r>
              <w:rPr>
                <w:b/>
                <w:sz w:val="18"/>
              </w:rPr>
              <w:t>Command</w:t>
            </w:r>
          </w:p>
        </w:tc>
        <w:tc>
          <w:tcPr>
            <w:tcW w:type="dxa" w:w="5184"/>
            <w:shd w:fill="D9EAF7"/>
          </w:tcPr>
          <w:p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docker compose up --build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Build and start services in foreground.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docker compose up --build -d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Build and start services in background.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docker compose ps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Show service status.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docker compose logs api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Show API logs.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docker compose logs postgres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Show database logs.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docker compose restart api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Restart only API service.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docker compose down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Stop and remove containers and network. Keeps volumes.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docker compose down -v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Stop and remove containers, network, and volumes. Deletes database data.</w:t>
            </w:r>
          </w:p>
        </w:tc>
      </w:tr>
    </w:tbl>
    <w:p>
      <w:pPr>
        <w:pStyle w:val="Heading1"/>
      </w:pPr>
      <w:r>
        <w:t>20. Student Assignment</w:t>
      </w:r>
    </w:p>
    <w:p>
      <w:pPr>
        <w:pStyle w:val="ListNumber"/>
      </w:pPr>
      <w:r>
        <w:t>Change the API external port from 8080 to 8081 and test it.</w:t>
      </w:r>
    </w:p>
    <w:p>
      <w:pPr>
        <w:pStyle w:val="ListNumber"/>
      </w:pPr>
      <w:r>
        <w:t>Add another customer using curl or Postman.</w:t>
      </w:r>
    </w:p>
    <w:p>
      <w:pPr>
        <w:pStyle w:val="ListNumber"/>
      </w:pPr>
      <w:r>
        <w:t>Run docker compose down and then docker compose up -d. Verify data still exists.</w:t>
      </w:r>
    </w:p>
    <w:p>
      <w:pPr>
        <w:pStyle w:val="ListNumber"/>
      </w:pPr>
      <w:r>
        <w:t>Run docker compose down -v and explain why data is gone.</w:t>
      </w:r>
    </w:p>
    <w:p>
      <w:pPr>
        <w:pStyle w:val="ListNumber"/>
      </w:pPr>
      <w:r>
        <w:t>Change the database password and update the API connection string accordingly.</w:t>
      </w:r>
    </w:p>
    <w:p>
      <w:pPr>
        <w:pStyle w:val="Heading1"/>
      </w:pPr>
      <w:r>
        <w:t>21. Knowledge Check</w:t>
      </w:r>
    </w:p>
    <w:p>
      <w:r>
        <w:rPr>
          <w:b/>
        </w:rPr>
        <w:t xml:space="preserve">Q: </w:t>
      </w:r>
      <w:r>
        <w:t>Why does the API use Host=postgres?</w:t>
      </w:r>
    </w:p>
    <w:p>
      <w:r>
        <w:rPr>
          <w:b/>
        </w:rPr>
        <w:t xml:space="preserve">A: </w:t>
      </w:r>
      <w:r>
        <w:t>Because postgres is the Docker Compose service name and Compose DNS resolves it.</w:t>
      </w:r>
    </w:p>
    <w:p>
      <w:r>
        <w:rPr>
          <w:b/>
        </w:rPr>
        <w:t xml:space="preserve">Q: </w:t>
      </w:r>
      <w:r>
        <w:t>What does the PostgreSQL health check do?</w:t>
      </w:r>
    </w:p>
    <w:p>
      <w:r>
        <w:rPr>
          <w:b/>
        </w:rPr>
        <w:t xml:space="preserve">A: </w:t>
      </w:r>
      <w:r>
        <w:t>It verifies that PostgreSQL is ready to accept connections.</w:t>
      </w:r>
    </w:p>
    <w:p>
      <w:r>
        <w:rPr>
          <w:b/>
        </w:rPr>
        <w:t xml:space="preserve">Q: </w:t>
      </w:r>
      <w:r>
        <w:t>What does depends_on condition: service_healthy mean?</w:t>
      </w:r>
    </w:p>
    <w:p>
      <w:r>
        <w:rPr>
          <w:b/>
        </w:rPr>
        <w:t xml:space="preserve">A: </w:t>
      </w:r>
      <w:r>
        <w:t>The API service waits until the database health check passes before starting.</w:t>
      </w:r>
    </w:p>
    <w:p>
      <w:r>
        <w:rPr>
          <w:b/>
        </w:rPr>
        <w:t xml:space="preserve">Q: </w:t>
      </w:r>
      <w:r>
        <w:t>What happens to data when docker compose down is used?</w:t>
      </w:r>
    </w:p>
    <w:p>
      <w:r>
        <w:rPr>
          <w:b/>
        </w:rPr>
        <w:t xml:space="preserve">A: </w:t>
      </w:r>
      <w:r>
        <w:t>Containers and network are removed, but named volumes remain.</w:t>
      </w:r>
    </w:p>
    <w:p>
      <w:r>
        <w:rPr>
          <w:b/>
        </w:rPr>
        <w:t xml:space="preserve">Q: </w:t>
      </w:r>
      <w:r>
        <w:t>What command deletes database data?</w:t>
      </w:r>
    </w:p>
    <w:p>
      <w:r>
        <w:rPr>
          <w:b/>
        </w:rPr>
        <w:t xml:space="preserve">A: </w:t>
      </w:r>
      <w:r>
        <w:t>docker compose down -v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Docker Compose Lab Manual - PostgreSQL + .NET Web API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