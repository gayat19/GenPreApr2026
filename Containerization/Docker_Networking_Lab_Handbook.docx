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Networking Lab Handbook</w:t>
      </w:r>
    </w:p>
    <w:p>
      <w:r>
        <w:rPr>
          <w:b/>
        </w:rPr>
        <w:t>BE (.NET Web API) to PostgreSQL Connection - From Scratch</w:t>
        <w:br/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Docker networking</w:t>
      </w:r>
    </w:p>
    <w:p>
      <w:pPr>
        <w:pStyle w:val="ListBullet"/>
      </w:pPr>
      <w:r>
        <w:t>Create Docker networks</w:t>
      </w:r>
    </w:p>
    <w:p>
      <w:pPr>
        <w:pStyle w:val="ListBullet"/>
      </w:pPr>
      <w:r>
        <w:t>Run PostgreSQL and .NET containers</w:t>
      </w:r>
    </w:p>
    <w:p>
      <w:pPr>
        <w:pStyle w:val="ListBullet"/>
      </w:pPr>
      <w:r>
        <w:t>Connect API to PostgreSQL using container names</w:t>
      </w:r>
    </w:p>
    <w:p>
      <w:pPr>
        <w:pStyle w:val="ListBullet"/>
      </w:pPr>
      <w:r>
        <w:t>Troubleshoot networking issues</w:t>
      </w:r>
    </w:p>
    <w:p>
      <w:pPr>
        <w:pStyle w:val="Heading2"/>
      </w:pPr>
      <w:r>
        <w:t>Architecture</w:t>
      </w:r>
    </w:p>
    <w:p>
      <w:pPr>
        <w:pStyle w:val="ListBullet"/>
      </w:pPr>
      <w:r>
        <w:t>Customer API Container -&gt; PostgreSQL Container</w:t>
      </w:r>
    </w:p>
    <w:p>
      <w:pPr>
        <w:pStyle w:val="ListBullet"/>
      </w:pPr>
      <w:r>
        <w:t>Containers communicate through a Docker network</w:t>
      </w:r>
    </w:p>
    <w:p>
      <w:pPr>
        <w:pStyle w:val="Heading2"/>
      </w:pPr>
      <w:r>
        <w:t>Step 1 - Create Network</w:t>
      </w:r>
    </w:p>
    <w:p>
      <w:pPr>
        <w:pStyle w:val="ListBullet"/>
      </w:pPr>
      <w:r>
        <w:t>docker network create training-network</w:t>
      </w:r>
    </w:p>
    <w:p>
      <w:pPr>
        <w:pStyle w:val="Heading2"/>
      </w:pPr>
      <w:r>
        <w:t>Step 2 - Run PostgreSQL</w:t>
      </w:r>
    </w:p>
    <w:p>
      <w:pPr>
        <w:pStyle w:val="ListBullet"/>
      </w:pPr>
      <w:r>
        <w:t>docker run -d --name postgres-db --network training-network -e POSTGRES_USER=postgres -e POSTGRES_PASSWORD=postgres -e POSTGRES_DB=customerdb postgres:16</w:t>
      </w:r>
    </w:p>
    <w:p>
      <w:pPr>
        <w:pStyle w:val="Heading2"/>
      </w:pPr>
      <w:r>
        <w:t>Step 3 - Create .NET Web API</w:t>
      </w:r>
    </w:p>
    <w:p>
      <w:pPr>
        <w:pStyle w:val="ListBullet"/>
      </w:pPr>
      <w:r>
        <w:t>dotnet new webapi -n CustomerApi</w:t>
      </w:r>
    </w:p>
    <w:p>
      <w:pPr>
        <w:pStyle w:val="Heading2"/>
      </w:pPr>
      <w:r>
        <w:t>Step 4 - Configure Connection String</w:t>
      </w:r>
    </w:p>
    <w:p>
      <w:pPr>
        <w:pStyle w:val="ListBullet"/>
      </w:pPr>
      <w:r>
        <w:t>Host=postgres-db;Port=5432;Database=customerdb;Username=postgres;Password=postgres</w:t>
      </w:r>
    </w:p>
    <w:p>
      <w:pPr>
        <w:pStyle w:val="Heading2"/>
      </w:pPr>
      <w:r>
        <w:t>Step 5 - Build Docker Image</w:t>
      </w:r>
    </w:p>
    <w:p>
      <w:pPr>
        <w:pStyle w:val="ListBullet"/>
      </w:pPr>
      <w:r>
        <w:t>docker build -t customer-api:1.0 .</w:t>
      </w:r>
    </w:p>
    <w:p>
      <w:pPr>
        <w:pStyle w:val="Heading2"/>
      </w:pPr>
      <w:r>
        <w:t>Step 6 - Run API Container</w:t>
      </w:r>
    </w:p>
    <w:p>
      <w:pPr>
        <w:pStyle w:val="ListBullet"/>
      </w:pPr>
      <w:r>
        <w:t>docker run -d --name customer-api --network training-network -p 8080:8080 customer-api:1.0</w:t>
      </w:r>
    </w:p>
    <w:p>
      <w:pPr>
        <w:pStyle w:val="Heading2"/>
      </w:pPr>
      <w:r>
        <w:t>Verification</w:t>
      </w:r>
    </w:p>
    <w:p>
      <w:pPr>
        <w:pStyle w:val="ListBullet"/>
      </w:pPr>
      <w:r>
        <w:t>docker network inspect training-network</w:t>
      </w:r>
    </w:p>
    <w:p>
      <w:pPr>
        <w:pStyle w:val="ListBullet"/>
      </w:pPr>
      <w:r>
        <w:t>docker logs customer-api</w:t>
      </w:r>
    </w:p>
    <w:p>
      <w:pPr>
        <w:pStyle w:val="Heading2"/>
      </w:pPr>
      <w:r>
        <w:t>Golden Rule</w:t>
      </w:r>
    </w:p>
    <w:p>
      <w:pPr>
        <w:pStyle w:val="ListBullet"/>
      </w:pPr>
      <w:r>
        <w:t>Inside Docker, do NOT use localhost for another container.</w:t>
      </w:r>
    </w:p>
    <w:p>
      <w:pPr>
        <w:pStyle w:val="ListBullet"/>
      </w:pPr>
      <w:r>
        <w:t>Use the container name: postgres-db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